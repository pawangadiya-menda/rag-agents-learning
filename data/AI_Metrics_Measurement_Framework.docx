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Metrics Measurement Framework</w:t>
      </w:r>
    </w:p>
    <w:p>
      <w:pPr>
        <w:jc w:val="center"/>
      </w:pPr>
      <w:r>
        <w:rPr>
          <w:i/>
          <w:sz w:val="24"/>
        </w:rPr>
        <w:t>A practical guide for measuring AI quality, usage, performance, and cost</w:t>
      </w:r>
    </w:p>
    <w:p/>
    <w:p>
      <w:r>
        <w:t>This document consolidates the AI measurement framework from the attached spreadsheet into a structured reference guide. It covers performance, debugging, usage, and cost-related metrics, and adds real-life examples to show how each metric can be applied in practice.</w:t>
      </w:r>
    </w:p>
    <w:p>
      <w:r>
        <w:rPr>
          <w:b/>
          <w:sz w:val="36"/>
        </w:rPr>
        <w:t>Performance metrics</w:t>
      </w:r>
    </w:p>
    <w:p>
      <w:r>
        <w:rPr>
          <w:b/>
          <w:sz w:val="28"/>
        </w:rPr>
        <w:t>Altering Rate (Edit / Regenerate)</w:t>
      </w:r>
    </w:p>
    <w:p>
      <w:r>
        <w:rPr>
          <w:b/>
        </w:rPr>
        <w:t xml:space="preserve">Definition: </w:t>
      </w:r>
      <w:r>
        <w:t>% of AI-generated outputs that are manually edited or regenerated by the user.</w:t>
      </w:r>
    </w:p>
    <w:p>
      <w:r>
        <w:rPr>
          <w:b/>
        </w:rPr>
        <w:t xml:space="preserve">Why it matters: </w:t>
      </w:r>
      <w:r>
        <w:t>A high alteration rate indicates that users are not satisfied with the initial AI output.</w:t>
      </w:r>
    </w:p>
    <w:p>
      <w:r>
        <w:rPr>
          <w:b/>
        </w:rPr>
        <w:t xml:space="preserve">Formula: </w:t>
      </w:r>
      <w:r>
        <w:t>Alteration Rate = (Edited Outputs + Regenerated Outputs) / Total AI Outputs × 100</w:t>
      </w:r>
    </w:p>
    <w:p>
      <w:r>
        <w:rPr>
          <w:b/>
        </w:rPr>
        <w:t xml:space="preserve">How to track: </w:t>
      </w:r>
      <w:r>
        <w:t>Log every edit, regeneration request, and acceptance event.</w:t>
      </w:r>
    </w:p>
    <w:p>
      <w:r>
        <w:rPr>
          <w:b/>
        </w:rPr>
        <w:t xml:space="preserve">Real-life example: </w:t>
      </w:r>
      <w:r>
        <w:t>An AI writing assistant drafts an email. If users frequently click 'Rewrite' or heavily edit the draft, the alteration rate is high.</w:t>
      </w:r>
    </w:p>
    <w:p>
      <w:r>
        <w:rPr>
          <w:b/>
        </w:rPr>
        <w:t>Questions to ask:</w:t>
      </w:r>
    </w:p>
    <w:p>
      <w:pPr>
        <w:pStyle w:val="ListBullet"/>
      </w:pPr>
      <w:r>
        <w:t>Which content types are altered most often?</w:t>
      </w:r>
    </w:p>
    <w:p>
      <w:pPr>
        <w:pStyle w:val="ListBullet"/>
      </w:pPr>
      <w:r>
        <w:t>Do users usually accept the second attempt after regeneration?</w:t>
      </w:r>
    </w:p>
    <w:p>
      <w:pPr>
        <w:pStyle w:val="ListBullet"/>
      </w:pPr>
      <w:r>
        <w:t>Is a high alteration rate correlated with lower retention?</w:t>
      </w:r>
    </w:p>
    <w:p>
      <w:r>
        <w:rPr>
          <w:b/>
        </w:rPr>
        <w:t xml:space="preserve">Target benchmark: </w:t>
      </w:r>
      <w:r>
        <w:t>Target: less than 30%</w:t>
      </w:r>
    </w:p>
    <w:p/>
    <w:p>
      <w:r>
        <w:rPr>
          <w:b/>
          <w:sz w:val="28"/>
        </w:rPr>
        <w:t>User Rating</w:t>
      </w:r>
    </w:p>
    <w:p>
      <w:r>
        <w:rPr>
          <w:b/>
        </w:rPr>
        <w:t xml:space="preserve">Definition: </w:t>
      </w:r>
      <w:r>
        <w:t>Average user feedback score for AI-generated outputs.</w:t>
      </w:r>
    </w:p>
    <w:p>
      <w:r>
        <w:rPr>
          <w:b/>
        </w:rPr>
        <w:t xml:space="preserve">Why it matters: </w:t>
      </w:r>
      <w:r>
        <w:t>Directly measures user satisfaction and perceived usefulness.</w:t>
      </w:r>
    </w:p>
    <w:p>
      <w:r>
        <w:rPr>
          <w:b/>
        </w:rPr>
        <w:t xml:space="preserve">Formula: </w:t>
      </w:r>
      <w:r>
        <w:t>Average Rating = Sum of Ratings / Number of Rated Outputs</w:t>
      </w:r>
    </w:p>
    <w:p>
      <w:r>
        <w:rPr>
          <w:b/>
        </w:rPr>
        <w:t xml:space="preserve">How to track: </w:t>
      </w:r>
      <w:r>
        <w:t>Collect thumbs up/down, star ratings, or satisfaction surveys immediately after the interaction.</w:t>
      </w:r>
    </w:p>
    <w:p>
      <w:r>
        <w:rPr>
          <w:b/>
        </w:rPr>
        <w:t xml:space="preserve">Real-life example: </w:t>
      </w:r>
      <w:r>
        <w:t>A customer-support chatbot asks, 'Was this answer helpful?' after each response.</w:t>
      </w:r>
    </w:p>
    <w:p>
      <w:r>
        <w:rPr>
          <w:b/>
        </w:rPr>
        <w:t>Questions to ask:</w:t>
      </w:r>
    </w:p>
    <w:p>
      <w:pPr>
        <w:pStyle w:val="ListBullet"/>
      </w:pPr>
      <w:r>
        <w:t>Which user segments give the lowest ratings?</w:t>
      </w:r>
    </w:p>
    <w:p>
      <w:pPr>
        <w:pStyle w:val="ListBullet"/>
      </w:pPr>
      <w:r>
        <w:t>Which prompt types consistently receive poor feedback?</w:t>
      </w:r>
    </w:p>
    <w:p>
      <w:pPr>
        <w:pStyle w:val="ListBullet"/>
      </w:pPr>
      <w:r>
        <w:t>How does rating affect churn or NPS?</w:t>
      </w:r>
    </w:p>
    <w:p>
      <w:r>
        <w:rPr>
          <w:b/>
        </w:rPr>
        <w:t xml:space="preserve">Target benchmark: </w:t>
      </w:r>
      <w:r>
        <w:t>Target: 80% positive feedback</w:t>
      </w:r>
    </w:p>
    <w:p/>
    <w:p>
      <w:r>
        <w:rPr>
          <w:b/>
          <w:sz w:val="28"/>
        </w:rPr>
        <w:t>Conversion Rate After AI Interaction</w:t>
      </w:r>
    </w:p>
    <w:p>
      <w:r>
        <w:rPr>
          <w:b/>
        </w:rPr>
        <w:t xml:space="preserve">Definition: </w:t>
      </w:r>
      <w:r>
        <w:t>Percentage of users who complete a target action after using AI.</w:t>
      </w:r>
    </w:p>
    <w:p>
      <w:r>
        <w:rPr>
          <w:b/>
        </w:rPr>
        <w:t xml:space="preserve">Why it matters: </w:t>
      </w:r>
      <w:r>
        <w:t>Shows whether AI contributes to business outcomes such as subscriptions, purchases, or content completion.</w:t>
      </w:r>
    </w:p>
    <w:p>
      <w:r>
        <w:rPr>
          <w:b/>
        </w:rPr>
        <w:t xml:space="preserve">Formula: </w:t>
      </w:r>
      <w:r>
        <w:t>Conversion Rate = Conversions After AI Interaction / Users Who Used AI × 100</w:t>
      </w:r>
    </w:p>
    <w:p>
      <w:r>
        <w:rPr>
          <w:b/>
        </w:rPr>
        <w:t xml:space="preserve">How to track: </w:t>
      </w:r>
      <w:r>
        <w:t>Attribute downstream actions to prior AI interactions within a defined time window.</w:t>
      </w:r>
    </w:p>
    <w:p>
      <w:r>
        <w:rPr>
          <w:b/>
        </w:rPr>
        <w:t xml:space="preserve">Real-life example: </w:t>
      </w:r>
      <w:r>
        <w:t>Users who use an AI resume builder are more likely to upgrade to a premium plan.</w:t>
      </w:r>
    </w:p>
    <w:p>
      <w:r>
        <w:rPr>
          <w:b/>
        </w:rPr>
        <w:t>Questions to ask:</w:t>
      </w:r>
    </w:p>
    <w:p>
      <w:pPr>
        <w:pStyle w:val="ListBullet"/>
      </w:pPr>
      <w:r>
        <w:t>Which AI features drive the most conversions?</w:t>
      </w:r>
    </w:p>
    <w:p>
      <w:pPr>
        <w:pStyle w:val="ListBullet"/>
      </w:pPr>
      <w:r>
        <w:t>Does conversion increase after repeated interactions?</w:t>
      </w:r>
    </w:p>
    <w:p>
      <w:pPr>
        <w:pStyle w:val="ListBullet"/>
      </w:pPr>
      <w:r>
        <w:t>How does output quality affect conversion?</w:t>
      </w:r>
    </w:p>
    <w:p>
      <w:r>
        <w:rPr>
          <w:b/>
        </w:rPr>
        <w:t xml:space="preserve">Target benchmark: </w:t>
      </w:r>
      <w:r>
        <w:t>Target: at least 10%</w:t>
      </w:r>
    </w:p>
    <w:p/>
    <w:p>
      <w:r>
        <w:rPr>
          <w:b/>
          <w:sz w:val="36"/>
        </w:rPr>
        <w:t>Debug metrics</w:t>
      </w:r>
    </w:p>
    <w:p>
      <w:r>
        <w:rPr>
          <w:b/>
          <w:sz w:val="28"/>
        </w:rPr>
        <w:t>Generation Latency</w:t>
      </w:r>
    </w:p>
    <w:p>
      <w:r>
        <w:rPr>
          <w:b/>
        </w:rPr>
        <w:t xml:space="preserve">Definition: </w:t>
      </w:r>
      <w:r>
        <w:t>Time between user request submission and AI response completion.</w:t>
      </w:r>
    </w:p>
    <w:p>
      <w:r>
        <w:rPr>
          <w:b/>
        </w:rPr>
        <w:t xml:space="preserve">Why it matters: </w:t>
      </w:r>
      <w:r>
        <w:t>Slow responses create frustration and abandonment.</w:t>
      </w:r>
    </w:p>
    <w:p>
      <w:r>
        <w:rPr>
          <w:b/>
        </w:rPr>
        <w:t xml:space="preserve">Formula: </w:t>
      </w:r>
      <w:r>
        <w:t>Latency = Response Completion Time − Request Submission Time</w:t>
      </w:r>
    </w:p>
    <w:p>
      <w:r>
        <w:rPr>
          <w:b/>
        </w:rPr>
        <w:t xml:space="preserve">How to track: </w:t>
      </w:r>
      <w:r>
        <w:t>Capture timestamps for every request and response.</w:t>
      </w:r>
    </w:p>
    <w:p>
      <w:r>
        <w:rPr>
          <w:b/>
        </w:rPr>
        <w:t xml:space="preserve">Real-life example: </w:t>
      </w:r>
      <w:r>
        <w:t>An AI coding assistant takes 10 seconds to generate a suggestion, causing users to interrupt their workflow.</w:t>
      </w:r>
    </w:p>
    <w:p>
      <w:r>
        <w:rPr>
          <w:b/>
        </w:rPr>
        <w:t>Questions to ask:</w:t>
      </w:r>
    </w:p>
    <w:p>
      <w:pPr>
        <w:pStyle w:val="ListBullet"/>
      </w:pPr>
      <w:r>
        <w:t>Which requests are slowest?</w:t>
      </w:r>
    </w:p>
    <w:p>
      <w:pPr>
        <w:pStyle w:val="ListBullet"/>
      </w:pPr>
      <w:r>
        <w:t>Are there latency spikes during peak traffic?</w:t>
      </w:r>
    </w:p>
    <w:p>
      <w:pPr>
        <w:pStyle w:val="ListBullet"/>
      </w:pPr>
      <w:r>
        <w:t>How does latency affect conversion?</w:t>
      </w:r>
    </w:p>
    <w:p>
      <w:r>
        <w:rPr>
          <w:b/>
        </w:rPr>
        <w:t xml:space="preserve">Target benchmark: </w:t>
      </w:r>
      <w:r>
        <w:t>Target: under 2 seconds</w:t>
      </w:r>
    </w:p>
    <w:p/>
    <w:p>
      <w:r>
        <w:rPr>
          <w:b/>
          <w:sz w:val="28"/>
        </w:rPr>
        <w:t>Error Rate</w:t>
      </w:r>
    </w:p>
    <w:p>
      <w:r>
        <w:rPr>
          <w:b/>
        </w:rPr>
        <w:t xml:space="preserve">Definition: </w:t>
      </w:r>
      <w:r>
        <w:t>Percentage of AI requests that fail due to timeouts, crashes, or generation failures.</w:t>
      </w:r>
    </w:p>
    <w:p>
      <w:r>
        <w:rPr>
          <w:b/>
        </w:rPr>
        <w:t xml:space="preserve">Why it matters: </w:t>
      </w:r>
      <w:r>
        <w:t>Helps identify reliability issues in the AI stack.</w:t>
      </w:r>
    </w:p>
    <w:p>
      <w:r>
        <w:rPr>
          <w:b/>
        </w:rPr>
        <w:t xml:space="preserve">Formula: </w:t>
      </w:r>
      <w:r>
        <w:t>Error Rate = Failed Requests / Total Requests × 100</w:t>
      </w:r>
    </w:p>
    <w:p>
      <w:r>
        <w:rPr>
          <w:b/>
        </w:rPr>
        <w:t xml:space="preserve">How to track: </w:t>
      </w:r>
      <w:r>
        <w:t>Log all failed requests with error type, input, and system context.</w:t>
      </w:r>
    </w:p>
    <w:p>
      <w:r>
        <w:rPr>
          <w:b/>
        </w:rPr>
        <w:t xml:space="preserve">Real-life example: </w:t>
      </w:r>
      <w:r>
        <w:t>A travel assistant fails to generate an itinerary because the model API times out.</w:t>
      </w:r>
    </w:p>
    <w:p>
      <w:r>
        <w:rPr>
          <w:b/>
        </w:rPr>
        <w:t>Questions to ask:</w:t>
      </w:r>
    </w:p>
    <w:p>
      <w:pPr>
        <w:pStyle w:val="ListBullet"/>
      </w:pPr>
      <w:r>
        <w:t>What proportion of errors are timeouts?</w:t>
      </w:r>
    </w:p>
    <w:p>
      <w:pPr>
        <w:pStyle w:val="ListBullet"/>
      </w:pPr>
      <w:r>
        <w:t>Which features fail most frequently?</w:t>
      </w:r>
    </w:p>
    <w:p>
      <w:pPr>
        <w:pStyle w:val="ListBullet"/>
      </w:pPr>
      <w:r>
        <w:t>How many errors are user-facing vs backend-only?</w:t>
      </w:r>
    </w:p>
    <w:p>
      <w:r>
        <w:rPr>
          <w:b/>
        </w:rPr>
        <w:t xml:space="preserve">Target benchmark: </w:t>
      </w:r>
      <w:r>
        <w:t>Target: below 1%</w:t>
      </w:r>
    </w:p>
    <w:p/>
    <w:p>
      <w:r>
        <w:rPr>
          <w:b/>
          <w:sz w:val="28"/>
        </w:rPr>
        <w:t>Average Number of Tokens per Request</w:t>
      </w:r>
    </w:p>
    <w:p>
      <w:r>
        <w:rPr>
          <w:b/>
        </w:rPr>
        <w:t xml:space="preserve">Definition: </w:t>
      </w:r>
      <w:r>
        <w:t>Average input and output token count per request.</w:t>
      </w:r>
    </w:p>
    <w:p>
      <w:r>
        <w:rPr>
          <w:b/>
        </w:rPr>
        <w:t xml:space="preserve">Why it matters: </w:t>
      </w:r>
      <w:r>
        <w:t>Token usage directly affects latency and cost.</w:t>
      </w:r>
    </w:p>
    <w:p>
      <w:r>
        <w:rPr>
          <w:b/>
        </w:rPr>
        <w:t xml:space="preserve">Formula: </w:t>
      </w:r>
      <w:r>
        <w:t>Average Tokens = Total Input Tokens + Total Output Tokens / Total Requests</w:t>
      </w:r>
    </w:p>
    <w:p>
      <w:r>
        <w:rPr>
          <w:b/>
        </w:rPr>
        <w:t xml:space="preserve">How to track: </w:t>
      </w:r>
      <w:r>
        <w:t>Record token counts for every request and response.</w:t>
      </w:r>
    </w:p>
    <w:p>
      <w:r>
        <w:rPr>
          <w:b/>
        </w:rPr>
        <w:t xml:space="preserve">Real-life example: </w:t>
      </w:r>
      <w:r>
        <w:t>A legal-document assistant processes very long contracts, leading to unusually large token usage.</w:t>
      </w:r>
    </w:p>
    <w:p>
      <w:r>
        <w:rPr>
          <w:b/>
        </w:rPr>
        <w:t>Questions to ask:</w:t>
      </w:r>
    </w:p>
    <w:p>
      <w:pPr>
        <w:pStyle w:val="ListBullet"/>
      </w:pPr>
      <w:r>
        <w:t>Which workflows consume the most tokens?</w:t>
      </w:r>
    </w:p>
    <w:p>
      <w:pPr>
        <w:pStyle w:val="ListBullet"/>
      </w:pPr>
      <w:r>
        <w:t>Can prompts be shortened without hurting quality?</w:t>
      </w:r>
    </w:p>
    <w:p>
      <w:pPr>
        <w:pStyle w:val="ListBullet"/>
      </w:pPr>
      <w:r>
        <w:t>How does token count affect latency and cost?</w:t>
      </w:r>
    </w:p>
    <w:p>
      <w:r>
        <w:rPr>
          <w:b/>
        </w:rPr>
        <w:t xml:space="preserve">Target benchmark: </w:t>
      </w:r>
      <w:r>
        <w:t>No universal target; optimize for efficiency.</w:t>
      </w:r>
    </w:p>
    <w:p/>
    <w:p>
      <w:r>
        <w:rPr>
          <w:b/>
          <w:sz w:val="36"/>
        </w:rPr>
        <w:t>Usage metrics</w:t>
      </w:r>
    </w:p>
    <w:p>
      <w:r>
        <w:rPr>
          <w:b/>
          <w:sz w:val="28"/>
        </w:rPr>
        <w:t>Average Usage per User</w:t>
      </w:r>
    </w:p>
    <w:p>
      <w:r>
        <w:rPr>
          <w:b/>
        </w:rPr>
        <w:t xml:space="preserve">Definition: </w:t>
      </w:r>
      <w:r>
        <w:t>Average number of AI interactions per user.</w:t>
      </w:r>
    </w:p>
    <w:p>
      <w:r>
        <w:rPr>
          <w:b/>
        </w:rPr>
        <w:t xml:space="preserve">Why it matters: </w:t>
      </w:r>
      <w:r>
        <w:t>Indicates how integral AI is to the product experience.</w:t>
      </w:r>
    </w:p>
    <w:p>
      <w:r>
        <w:rPr>
          <w:b/>
        </w:rPr>
        <w:t xml:space="preserve">Formula: </w:t>
      </w:r>
      <w:r>
        <w:t>Average Usage = Total AI Interactions / Active AI Users</w:t>
      </w:r>
    </w:p>
    <w:p>
      <w:r>
        <w:rPr>
          <w:b/>
        </w:rPr>
        <w:t xml:space="preserve">How to track: </w:t>
      </w:r>
      <w:r>
        <w:t>Track all AI-triggering events per user.</w:t>
      </w:r>
    </w:p>
    <w:p>
      <w:r>
        <w:rPr>
          <w:b/>
        </w:rPr>
        <w:t xml:space="preserve">Real-life example: </w:t>
      </w:r>
      <w:r>
        <w:t>In a design tool, power users generate dozens of AI image variations each day while casual users generate only one or two.</w:t>
      </w:r>
    </w:p>
    <w:p>
      <w:r>
        <w:rPr>
          <w:b/>
        </w:rPr>
        <w:t>Questions to ask:</w:t>
      </w:r>
    </w:p>
    <w:p>
      <w:pPr>
        <w:pStyle w:val="ListBullet"/>
      </w:pPr>
      <w:r>
        <w:t>Which cohorts are most engaged?</w:t>
      </w:r>
    </w:p>
    <w:p>
      <w:pPr>
        <w:pStyle w:val="ListBullet"/>
      </w:pPr>
      <w:r>
        <w:t>What behaviors distinguish power users?</w:t>
      </w:r>
    </w:p>
    <w:p>
      <w:pPr>
        <w:pStyle w:val="ListBullet"/>
      </w:pPr>
      <w:r>
        <w:t>Which features drive repeated usage?</w:t>
      </w:r>
    </w:p>
    <w:p>
      <w:r>
        <w:rPr>
          <w:b/>
        </w:rPr>
        <w:t xml:space="preserve">Target benchmark: </w:t>
      </w:r>
      <w:r>
        <w:t>No universal target; compare across cohorts and time.</w:t>
      </w:r>
    </w:p>
    <w:p/>
    <w:p>
      <w:r>
        <w:rPr>
          <w:b/>
          <w:sz w:val="28"/>
        </w:rPr>
        <w:t>Generation Count</w:t>
      </w:r>
    </w:p>
    <w:p>
      <w:r>
        <w:rPr>
          <w:b/>
        </w:rPr>
        <w:t xml:space="preserve">Definition: </w:t>
      </w:r>
      <w:r>
        <w:t>Total number of AI outputs generated per day, week, or month.</w:t>
      </w:r>
    </w:p>
    <w:p>
      <w:r>
        <w:rPr>
          <w:b/>
        </w:rPr>
        <w:t xml:space="preserve">Why it matters: </w:t>
      </w:r>
      <w:r>
        <w:t>Measures overall AI demand and workload.</w:t>
      </w:r>
    </w:p>
    <w:p>
      <w:r>
        <w:rPr>
          <w:b/>
        </w:rPr>
        <w:t xml:space="preserve">Formula: </w:t>
      </w:r>
      <w:r>
        <w:t>Generation Count = Total Successful AI Outputs</w:t>
      </w:r>
    </w:p>
    <w:p>
      <w:r>
        <w:rPr>
          <w:b/>
        </w:rPr>
        <w:t xml:space="preserve">How to track: </w:t>
      </w:r>
      <w:r>
        <w:t>Log every successful generation event.</w:t>
      </w:r>
    </w:p>
    <w:p>
      <w:r>
        <w:rPr>
          <w:b/>
        </w:rPr>
        <w:t xml:space="preserve">Real-life example: </w:t>
      </w:r>
      <w:r>
        <w:t>A photo-editing app tracks how many AI image edits are generated each day.</w:t>
      </w:r>
    </w:p>
    <w:p>
      <w:r>
        <w:rPr>
          <w:b/>
        </w:rPr>
        <w:t>Questions to ask:</w:t>
      </w:r>
    </w:p>
    <w:p>
      <w:pPr>
        <w:pStyle w:val="ListBullet"/>
      </w:pPr>
      <w:r>
        <w:t>Is growth driven by new users or existing users?</w:t>
      </w:r>
    </w:p>
    <w:p>
      <w:pPr>
        <w:pStyle w:val="ListBullet"/>
      </w:pPr>
      <w:r>
        <w:t>When do generation spikes occur?</w:t>
      </w:r>
    </w:p>
    <w:p>
      <w:pPr>
        <w:pStyle w:val="ListBullet"/>
      </w:pPr>
      <w:r>
        <w:t>Does demand exceed infrastructure capacity?</w:t>
      </w:r>
    </w:p>
    <w:p>
      <w:r>
        <w:rPr>
          <w:b/>
        </w:rPr>
        <w:t xml:space="preserve">Target benchmark: </w:t>
      </w:r>
      <w:r>
        <w:t>Monitor trends rather than a fixed target.</w:t>
      </w:r>
    </w:p>
    <w:p/>
    <w:p>
      <w:r>
        <w:rPr>
          <w:b/>
          <w:sz w:val="36"/>
        </w:rPr>
        <w:t>Cost-related metrics</w:t>
      </w:r>
    </w:p>
    <w:p>
      <w:r>
        <w:rPr>
          <w:b/>
          <w:sz w:val="28"/>
        </w:rPr>
        <w:t>Average Cost per User</w:t>
      </w:r>
    </w:p>
    <w:p>
      <w:r>
        <w:rPr>
          <w:b/>
        </w:rPr>
        <w:t xml:space="preserve">Definition: </w:t>
      </w:r>
      <w:r>
        <w:t>Total AI cost divided by the number of active AI users.</w:t>
      </w:r>
    </w:p>
    <w:p>
      <w:r>
        <w:rPr>
          <w:b/>
        </w:rPr>
        <w:t xml:space="preserve">Why it matters: </w:t>
      </w:r>
      <w:r>
        <w:t>Shows whether AI usage is economically sustainable.</w:t>
      </w:r>
    </w:p>
    <w:p>
      <w:r>
        <w:rPr>
          <w:b/>
        </w:rPr>
        <w:t xml:space="preserve">Formula: </w:t>
      </w:r>
      <w:r>
        <w:t>Cost per User = Total AI Costs / Active AI Users</w:t>
      </w:r>
    </w:p>
    <w:p>
      <w:r>
        <w:rPr>
          <w:b/>
        </w:rPr>
        <w:t xml:space="preserve">How to track: </w:t>
      </w:r>
      <w:r>
        <w:t>Associate generation costs with user activity.</w:t>
      </w:r>
    </w:p>
    <w:p>
      <w:r>
        <w:rPr>
          <w:b/>
        </w:rPr>
        <w:t xml:space="preserve">Real-life example: </w:t>
      </w:r>
      <w:r>
        <w:t>A SaaS platform compares AI costs per customer against subscription revenue per customer.</w:t>
      </w:r>
    </w:p>
    <w:p>
      <w:r>
        <w:rPr>
          <w:b/>
        </w:rPr>
        <w:t>Questions to ask:</w:t>
      </w:r>
    </w:p>
    <w:p>
      <w:pPr>
        <w:pStyle w:val="ListBullet"/>
      </w:pPr>
      <w:r>
        <w:t>Are costs rising because of usage growth or model pricing?</w:t>
      </w:r>
    </w:p>
    <w:p>
      <w:pPr>
        <w:pStyle w:val="ListBullet"/>
      </w:pPr>
      <w:r>
        <w:t>Is cost per user sustainable under the current business model?</w:t>
      </w:r>
    </w:p>
    <w:p>
      <w:pPr>
        <w:pStyle w:val="ListBullet"/>
      </w:pPr>
      <w:r>
        <w:t>Which features contribute most to cost?</w:t>
      </w:r>
    </w:p>
    <w:p>
      <w:r>
        <w:rPr>
          <w:b/>
        </w:rPr>
        <w:t xml:space="preserve">Target benchmark: </w:t>
      </w:r>
      <w:r>
        <w:t>Keep within ~10% of revenue per user.</w:t>
      </w:r>
    </w:p>
    <w:p/>
    <w:p>
      <w:r>
        <w:rPr>
          <w:b/>
          <w:sz w:val="28"/>
        </w:rPr>
        <w:t>P95 Cost per User</w:t>
      </w:r>
    </w:p>
    <w:p>
      <w:r>
        <w:rPr>
          <w:b/>
        </w:rPr>
        <w:t xml:space="preserve">Definition: </w:t>
      </w:r>
      <w:r>
        <w:t>AI cost incurred by the top 5% most expensive users.</w:t>
      </w:r>
    </w:p>
    <w:p>
      <w:r>
        <w:rPr>
          <w:b/>
        </w:rPr>
        <w:t xml:space="preserve">Why it matters: </w:t>
      </w:r>
      <w:r>
        <w:t>Identifies outlier users or workflows that disproportionately affect cost.</w:t>
      </w:r>
    </w:p>
    <w:p>
      <w:r>
        <w:rPr>
          <w:b/>
        </w:rPr>
        <w:t xml:space="preserve">Formula: </w:t>
      </w:r>
      <w:r>
        <w:t>P95 Cost = 95th percentile of user-level AI costs</w:t>
      </w:r>
    </w:p>
    <w:p>
      <w:r>
        <w:rPr>
          <w:b/>
        </w:rPr>
        <w:t xml:space="preserve">How to track: </w:t>
      </w:r>
      <w:r>
        <w:t>Aggregate AI costs per user and compute the percentile distribution.</w:t>
      </w:r>
    </w:p>
    <w:p>
      <w:r>
        <w:rPr>
          <w:b/>
        </w:rPr>
        <w:t xml:space="preserve">Real-life example: </w:t>
      </w:r>
      <w:r>
        <w:t>A small group of users generates thousands of long-form reports, creating unusually high AI spend.</w:t>
      </w:r>
    </w:p>
    <w:p>
      <w:r>
        <w:rPr>
          <w:b/>
        </w:rPr>
        <w:t>Questions to ask:</w:t>
      </w:r>
    </w:p>
    <w:p>
      <w:pPr>
        <w:pStyle w:val="ListBullet"/>
      </w:pPr>
      <w:r>
        <w:t>What behaviors characterize the most expensive users?</w:t>
      </w:r>
    </w:p>
    <w:p>
      <w:pPr>
        <w:pStyle w:val="ListBullet"/>
      </w:pPr>
      <w:r>
        <w:t>Are these users generating enough value to justify the cost?</w:t>
      </w:r>
    </w:p>
    <w:p>
      <w:pPr>
        <w:pStyle w:val="ListBullet"/>
      </w:pPr>
      <w:r>
        <w:t>Do pricing or usage limits need adjustment?</w:t>
      </w:r>
    </w:p>
    <w:p>
      <w:r>
        <w:rPr>
          <w:b/>
        </w:rPr>
        <w:t xml:space="preserve">Target benchmark: </w:t>
      </w:r>
      <w:r>
        <w:t>Set a manageable threshold aligned with profitability.</w:t>
      </w:r>
    </w:p>
    <w:p/>
    <w:p>
      <w:r>
        <w:rPr>
          <w:b/>
          <w:sz w:val="28"/>
        </w:rPr>
        <w:t>Average Cost per Interaction</w:t>
      </w:r>
    </w:p>
    <w:p>
      <w:r>
        <w:rPr>
          <w:b/>
        </w:rPr>
        <w:t xml:space="preserve">Definition: </w:t>
      </w:r>
      <w:r>
        <w:t>Average AI cost for a single interaction.</w:t>
      </w:r>
    </w:p>
    <w:p>
      <w:r>
        <w:rPr>
          <w:b/>
        </w:rPr>
        <w:t xml:space="preserve">Why it matters: </w:t>
      </w:r>
      <w:r>
        <w:t>Helps identify which interactions are most expensive.</w:t>
      </w:r>
    </w:p>
    <w:p>
      <w:r>
        <w:rPr>
          <w:b/>
        </w:rPr>
        <w:t xml:space="preserve">Formula: </w:t>
      </w:r>
      <w:r>
        <w:t>Cost per Interaction = Total AI Costs / Total AI Interactions</w:t>
      </w:r>
    </w:p>
    <w:p>
      <w:r>
        <w:rPr>
          <w:b/>
        </w:rPr>
        <w:t xml:space="preserve">How to track: </w:t>
      </w:r>
      <w:r>
        <w:t>Record cost for every AI request.</w:t>
      </w:r>
    </w:p>
    <w:p>
      <w:r>
        <w:rPr>
          <w:b/>
        </w:rPr>
        <w:t xml:space="preserve">Real-life example: </w:t>
      </w:r>
      <w:r>
        <w:t>Image-generation requests may cost far more than simple text-completion requests.</w:t>
      </w:r>
    </w:p>
    <w:p>
      <w:r>
        <w:rPr>
          <w:b/>
        </w:rPr>
        <w:t>Questions to ask:</w:t>
      </w:r>
    </w:p>
    <w:p>
      <w:pPr>
        <w:pStyle w:val="ListBullet"/>
      </w:pPr>
      <w:r>
        <w:t>Which models are most expensive?</w:t>
      </w:r>
    </w:p>
    <w:p>
      <w:pPr>
        <w:pStyle w:val="ListBullet"/>
      </w:pPr>
      <w:r>
        <w:t>Which request types have the highest cost?</w:t>
      </w:r>
    </w:p>
    <w:p>
      <w:pPr>
        <w:pStyle w:val="ListBullet"/>
      </w:pPr>
      <w:r>
        <w:t>Are the highest-cost interactions also the highest-value interactions?</w:t>
      </w:r>
    </w:p>
    <w:p>
      <w:r>
        <w:rPr>
          <w:b/>
        </w:rPr>
        <w:t xml:space="preserve">Target benchmark: </w:t>
      </w:r>
      <w:r>
        <w:t>Optimize based on business value and margin.</w:t>
      </w:r>
    </w:p>
    <w:p/>
    <w:p>
      <w:r>
        <w:rPr>
          <w:b/>
          <w:sz w:val="36"/>
        </w:rPr>
        <w:t>Recommended Executive Dashboard</w:t>
      </w:r>
    </w:p>
    <w:p>
      <w:pPr>
        <w:pStyle w:val="ListBullet"/>
      </w:pPr>
      <w:r>
        <w:t>User satisfaction (rating, alteration rate)</w:t>
      </w:r>
    </w:p>
    <w:p>
      <w:pPr>
        <w:pStyle w:val="ListBullet"/>
      </w:pPr>
      <w:r>
        <w:t>Business impact (conversion after AI interaction)</w:t>
      </w:r>
    </w:p>
    <w:p>
      <w:pPr>
        <w:pStyle w:val="ListBullet"/>
      </w:pPr>
      <w:r>
        <w:t>Reliability (latency, error rate)</w:t>
      </w:r>
    </w:p>
    <w:p>
      <w:pPr>
        <w:pStyle w:val="ListBullet"/>
      </w:pPr>
      <w:r>
        <w:t>Adoption (usage per user, generation count)</w:t>
      </w:r>
    </w:p>
    <w:p>
      <w:pPr>
        <w:pStyle w:val="ListBullet"/>
      </w:pPr>
      <w:r>
        <w:t>Economics (cost per user, cost per interaction, P95 cost)</w:t>
      </w:r>
    </w:p>
    <w:p>
      <w:r>
        <w:t>A strong AI measurement program balances quality, reliability, engagement, and economics. No single metric tells the full story: high usage with poor ratings may indicate dependency rather than satisfaction, while excellent ratings with unsustainable costs may indicate a pricing problem. The most effective teams monitor these metrics together and use them to drive both product decisions and model optimization.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